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0"/>
        <w:jc w:val="center"/>
      </w:pPr>
      <w:r>
        <w:rPr>
          <w:rFonts w:ascii="Cambria" w:hAnsi="Cambria" w:eastAsia="Cambria"/>
          <w:b/>
          <w:color w:val="000000"/>
          <w:sz w:val="30"/>
        </w:rPr>
        <w:t>UDM_10</w:t>
      </w:r>
    </w:p>
    <w:p>
      <w:pPr>
        <w:pStyle w:val="Title"/>
        <w:jc w:val="center"/>
      </w:pPr>
      <w:r>
        <w:rPr>
          <w:rFonts w:ascii="Cambria" w:hAnsi="Cambria" w:eastAsia="Cambria"/>
          <w:b/>
          <w:color w:val="000000"/>
          <w:sz w:val="44"/>
        </w:rPr>
        <w:t>Báo cáo kiểm thử hàng đợi N = 3</w:t>
        <w:br/>
        <w:t>và hiệu năng với 5 và 20 Client</w:t>
      </w:r>
    </w:p>
    <w:p>
      <w:pPr>
        <w:spacing w:after="640"/>
        <w:jc w:val="center"/>
      </w:pPr>
      <w:r>
        <w:rPr>
          <w:rFonts w:ascii="Cambria" w:hAnsi="Cambria" w:eastAsia="Cambria"/>
          <w:color w:val="666666"/>
          <w:sz w:val="25"/>
        </w:rPr>
        <w:t>Đối chiếu mã nguồn, log và bằng chứng thực tế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23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9"/>
              </w:rPr>
              <w:t>Thông tin</w:t>
            </w:r>
          </w:p>
        </w:tc>
        <w:tc>
          <w:tcPr>
            <w:tcW w:type="dxa" w:w="684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9"/>
              </w:rPr>
              <w:t>Giá trị</w:t>
            </w:r>
          </w:p>
        </w:tc>
      </w:tr>
      <w:tr>
        <w:trPr>
          <w:cantSplit/>
        </w:trPr>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Nhóm thực hiện</w:t>
            </w:r>
          </w:p>
        </w:tc>
        <w:tc>
          <w:tcPr>
            <w:tcW w:type="dxa" w:w="684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Nguyễn Tấn Bão; Nguyễn Phi Long; Nguyễn Viết Thịnh; Nguyễn Đặng Xuân Phát; Phạm Trần Đức Phú; Phạm Ngọc Phú</w:t>
            </w:r>
          </w:p>
        </w:tc>
      </w:tr>
      <w:tr>
        <w:trPr>
          <w:cantSplit/>
        </w:trPr>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Ngày bằng chứng</w:t>
            </w:r>
          </w:p>
        </w:tc>
        <w:tc>
          <w:tcPr>
            <w:tcW w:type="dxa" w:w="684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07/09/2026</w:t>
            </w:r>
          </w:p>
        </w:tc>
      </w:tr>
      <w:tr>
        <w:trPr>
          <w:cantSplit/>
        </w:trPr>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Ngày đối chiếu</w:t>
            </w:r>
          </w:p>
        </w:tc>
        <w:tc>
          <w:tcPr>
            <w:tcW w:type="dxa" w:w="684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12/09/2026</w:t>
            </w:r>
          </w:p>
        </w:tc>
      </w:tr>
      <w:tr>
        <w:trPr>
          <w:cantSplit/>
        </w:trPr>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Phạm vi</w:t>
            </w:r>
          </w:p>
        </w:tc>
        <w:tc>
          <w:tcPr>
            <w:tcW w:type="dxa" w:w="684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9"/>
              </w:rPr>
              <w:t>Queue phía Client; TCP; stress và performance local với 5 và 20 Client</w:t>
            </w:r>
          </w:p>
        </w:tc>
      </w:tr>
    </w:tbl>
    <w:p>
      <w:pPr>
        <w:spacing w:after="40"/>
      </w:pPr>
    </w:p>
    <w:p>
      <w:pPr>
        <w:spacing w:before="360"/>
        <w:jc w:val="center"/>
      </w:pPr>
      <w:r>
        <w:rPr>
          <w:rFonts w:ascii="Cambria" w:hAnsi="Cambria" w:eastAsia="Cambria"/>
          <w:b/>
          <w:color w:val="666666"/>
          <w:sz w:val="21"/>
        </w:rPr>
        <w:t>Bản hiệu chỉnh phục vụ báo cáo đồ án</w:t>
      </w:r>
    </w:p>
    <w:p>
      <w:r>
        <w:br w:type="page"/>
      </w:r>
    </w:p>
    <w:p>
      <w:pPr>
        <w:pStyle w:val="Heading1"/>
        <w:keepNext/>
      </w:pPr>
      <w:r>
        <w:t>1 Kết luận điều hành</w:t>
      </w:r>
    </w:p>
    <w:p>
      <w:pPr>
        <w:spacing w:after="100" w:line="276" w:lineRule="auto"/>
      </w:pPr>
      <w:r>
        <w:rPr>
          <w:rFonts w:ascii="Cambria" w:hAnsi="Cambria" w:eastAsia="Cambria"/>
          <w:sz w:val="22"/>
        </w:rPr>
        <w:t>Kết luận tổng thể: PARTIAL. Mã nguồn thực thi giới hạn N = 3 tại Client và bằng chứng F14 xác nhận mô hình hàng đợi chọn 3 file đang tải, giữ 2 file chờ. Tuy nhiên, F14 không truyền TCP thật và repository chưa có phép đo chứng minh số upload TCP đồng thời của Client luôn không vượt 3.</w:t>
      </w:r>
    </w:p>
    <w:p>
      <w:pPr>
        <w:spacing w:after="100" w:line="276" w:lineRule="auto"/>
      </w:pPr>
      <w:r>
        <w:rPr>
          <w:rFonts w:ascii="Cambria" w:hAnsi="Cambria" w:eastAsia="Cambria"/>
          <w:sz w:val="22"/>
        </w:rPr>
        <w:t>Stress với 5 và 20 Client là hai bài tải độc lập chạy trực tiếp bằng ThreadPoolExecutor, không đi qua UploadQueue của giao diện. Cả hai mức tải đều đạt 100% thành công trong một lượt đã ghi nhận. Server dùng mô hình một thread cho mỗi kết nối và không có cơ chế giới hạn ba handler.</w:t>
      </w:r>
    </w:p>
    <w:p>
      <w:pPr>
        <w:spacing w:after="100" w:line="276" w:lineRule="auto"/>
      </w:pPr>
      <w:r>
        <w:rPr>
          <w:rFonts w:ascii="Cambria" w:hAnsi="Cambria" w:eastAsia="Cambria"/>
          <w:sz w:val="22"/>
        </w:rPr>
        <w:t>Các số liệu ba lượt, 75 upload và CPU/RAM trong báo cáo cũ không được giữ lại vì không có bằng chứng tương ứng trong snapshot hiện tại. Tính toàn vẹn gói bằng chứng cần khắc phục: manifest chỉ khớp 1/12 tệp.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2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8"/>
              </w:rPr>
              <w:t>Hạng mục</w:t>
            </w:r>
          </w:p>
        </w:tc>
        <w:tc>
          <w:tcPr>
            <w:tcW w:type="dxa" w:w="180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8"/>
              </w:rPr>
              <w:t>Trạng thái</w:t>
            </w:r>
          </w:p>
        </w:tc>
        <w:tc>
          <w:tcPr>
            <w:tcW w:type="dxa" w:w="554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8"/>
              </w:rPr>
              <w:t>Căn cứ</w:t>
            </w:r>
          </w:p>
        </w:tc>
      </w:tr>
      <w:tr>
        <w:trPr>
          <w:cantSplit/>
        </w:trPr>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Client queue N = 3</w:t>
            </w:r>
          </w:p>
        </w:tc>
        <w:tc>
          <w:tcPr>
            <w:tcW w:type="dxa" w:w="180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PARTIAL</w:t>
            </w:r>
          </w:p>
        </w:tc>
        <w:tc>
          <w:tcPr>
            <w:tcW w:type="dxa" w:w="554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Có source và test mô hình; chưa có đo đồng thời TCP end-to-end</w:t>
            </w:r>
          </w:p>
        </w:tc>
      </w:tr>
      <w:tr>
        <w:trPr>
          <w:cantSplit/>
        </w:trPr>
        <w:tc>
          <w:tcPr>
            <w:tcW w:type="dxa" w:w="252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Stress 5 Client</w:t>
            </w:r>
          </w:p>
        </w:tc>
        <w:tc>
          <w:tcPr>
            <w:tcW w:type="dxa" w:w="180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PASS</w:t>
            </w:r>
          </w:p>
        </w:tc>
        <w:tc>
          <w:tcPr>
            <w:tcW w:type="dxa" w:w="554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5/5 thành công; 2 MiB/Client; một lượt</w:t>
            </w:r>
          </w:p>
        </w:tc>
      </w:tr>
      <w:tr>
        <w:trPr>
          <w:cantSplit/>
        </w:trPr>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Stress 20 Client</w:t>
            </w:r>
          </w:p>
        </w:tc>
        <w:tc>
          <w:tcPr>
            <w:tcW w:type="dxa" w:w="180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PASS</w:t>
            </w:r>
          </w:p>
        </w:tc>
        <w:tc>
          <w:tcPr>
            <w:tcW w:type="dxa" w:w="554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20/20 thành công; 2 MiB/Client; một lượt</w:t>
            </w:r>
          </w:p>
        </w:tc>
      </w:tr>
      <w:tr>
        <w:trPr>
          <w:cantSplit/>
        </w:trPr>
        <w:tc>
          <w:tcPr>
            <w:tcW w:type="dxa" w:w="252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Server tự giới hạn N = 3</w:t>
            </w:r>
          </w:p>
        </w:tc>
        <w:tc>
          <w:tcPr>
            <w:tcW w:type="dxa" w:w="180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NEEDS CONFIRMATION</w:t>
            </w:r>
          </w:p>
        </w:tc>
        <w:tc>
          <w:tcPr>
            <w:tcW w:type="dxa" w:w="554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Không có limiter; yêu cầu bắt buộc phía Server chưa được tìm thấy</w:t>
            </w:r>
          </w:p>
        </w:tc>
      </w:tr>
      <w:tr>
        <w:trPr>
          <w:cantSplit/>
        </w:trPr>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Tính toàn vẹn bằng chứng</w:t>
            </w:r>
          </w:p>
        </w:tc>
        <w:tc>
          <w:tcPr>
            <w:tcW w:type="dxa" w:w="180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FAIL</w:t>
            </w:r>
          </w:p>
        </w:tc>
        <w:tc>
          <w:tcPr>
            <w:tcW w:type="dxa" w:w="554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1 khớp; 10 lệch; 1 thiếu</w:t>
            </w:r>
          </w:p>
        </w:tc>
      </w:tr>
      <w:tr>
        <w:trPr>
          <w:cantSplit/>
        </w:trPr>
        <w:tc>
          <w:tcPr>
            <w:tcW w:type="dxa" w:w="252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Regression chạy lại</w:t>
            </w:r>
          </w:p>
        </w:tc>
        <w:tc>
          <w:tcPr>
            <w:tcW w:type="dxa" w:w="180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PASS</w:t>
            </w:r>
          </w:p>
        </w:tc>
        <w:tc>
          <w:tcPr>
            <w:tcW w:type="dxa" w:w="554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17/17 test; Python 3.12.14; 12/09/2026</w:t>
            </w:r>
          </w:p>
        </w:tc>
      </w:tr>
      <w:tr>
        <w:trPr>
          <w:cantSplit/>
        </w:trPr>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QA runner đóng gói</w:t>
            </w:r>
          </w:p>
        </w:tc>
        <w:tc>
          <w:tcPr>
            <w:tcW w:type="dxa" w:w="180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8"/>
              </w:rPr>
              <w:t>FAIL</w:t>
            </w:r>
          </w:p>
        </w:tc>
        <w:tc>
          <w:tcPr>
            <w:tcW w:type="dxa" w:w="554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Không import được protocol từ vị trí hiện tại</w:t>
            </w:r>
          </w:p>
        </w:tc>
      </w:tr>
    </w:tbl>
    <w:p>
      <w:pPr>
        <w:spacing w:after="40"/>
      </w:pPr>
    </w:p>
    <w:p>
      <w:pPr>
        <w:pStyle w:val="Heading1"/>
        <w:keepNext/>
      </w:pPr>
      <w:r>
        <w:t>2 Mục tiêu và phạm vi</w:t>
      </w:r>
    </w:p>
    <w:p>
      <w:pPr>
        <w:spacing w:after="100" w:line="276" w:lineRule="auto"/>
      </w:pPr>
      <w:r>
        <w:rPr>
          <w:rFonts w:ascii="Cambria" w:hAnsi="Cambria" w:eastAsia="Cambria"/>
          <w:sz w:val="22"/>
        </w:rPr>
        <w:t>Báo cáo xác minh tính đúng đắn của các tuyên bố về queue N = 3, stress/performance 5 và 20 Client, xử lý lỗi và mất kết nối. Nguồn ưu tiên là mã nguồn thực tế, JSON/CSV, log Server, báo cáo QA và manifest trong repository.</w:t>
      </w:r>
    </w:p>
    <w:p>
      <w:pPr>
        <w:pStyle w:val="ListBullet"/>
        <w:spacing w:after="60"/>
        <w:ind w:left="317" w:hanging="173"/>
      </w:pPr>
      <w:r>
        <w:t>Trong phạm vi: cấu hình Client; FIFO; cấp và giải phóng slot; TCP transport; mô hình đồng thời của Server; functional/regression; stress/performance local.</w:t>
      </w:r>
    </w:p>
    <w:p>
      <w:pPr>
        <w:pStyle w:val="ListBullet"/>
        <w:spacing w:after="60"/>
        <w:ind w:left="317" w:hanging="173"/>
      </w:pPr>
      <w:r>
        <w:t>Ngoài phạm vi: thay đổi mã nguồn; kiểm thử qua LAN/Internet; đo packet loss; đo CPU/RAM theo thời gian; xác nhận rubric ngoài repository.</w:t>
      </w:r>
    </w:p>
    <w:p>
      <w:pPr>
        <w:pStyle w:val="ListBullet"/>
        <w:spacing w:after="60"/>
        <w:ind w:left="317" w:hanging="173"/>
      </w:pPr>
      <w:r>
        <w:t>Quy tắc đánh giá: PASS chỉ dùng khi bằng chứng trực tiếp đủ; PARTIAL khi source hoặc test mô hình chưa bao phủ end-to-end; NOT TESTED khi chưa có phép đo; NEEDS CONFIRMATION khi yêu cầu chưa rõ.</w:t>
      </w:r>
    </w:p>
    <w:p>
      <w:r>
        <w:br w:type="page"/>
      </w:r>
    </w:p>
    <w:p>
      <w:pPr>
        <w:pStyle w:val="Heading1"/>
        <w:keepNext/>
      </w:pPr>
      <w:r>
        <w:t>3 Kiến trúc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728"/>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Thành phần</w:t>
            </w:r>
          </w:p>
        </w:tc>
        <w:tc>
          <w:tcPr>
            <w:tcW w:type="dxa" w:w="309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Vị trí</w:t>
            </w:r>
          </w:p>
        </w:tc>
        <w:tc>
          <w:tcPr>
            <w:tcW w:type="dxa" w:w="338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Vai trò</w:t>
            </w:r>
          </w:p>
        </w:tc>
        <w:tc>
          <w:tcPr>
            <w:tcW w:type="dxa" w:w="180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Bằng chứng</w:t>
            </w:r>
          </w:p>
        </w:tc>
      </w:tr>
      <w:tr>
        <w:trPr>
          <w:cantSplit/>
        </w:trPr>
        <w:tc>
          <w:tcPr>
            <w:tcW w:type="dxa" w:w="17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Client GUI</w:t>
            </w:r>
          </w:p>
        </w:tc>
        <w:tc>
          <w:tcPr>
            <w:tcW w:type="dxa" w:w="309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Code/ui-handoff/client/</w:t>
            </w:r>
          </w:p>
        </w:tc>
        <w:tc>
          <w:tcPr>
            <w:tcW w:type="dxa" w:w="338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Nhận file, hiển thị trạng thái và tiến trình</w:t>
            </w:r>
          </w:p>
        </w:tc>
        <w:tc>
          <w:tcPr>
            <w:tcW w:type="dxa" w:w="180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F01; ảnh UI</w:t>
            </w:r>
          </w:p>
        </w:tc>
      </w:tr>
      <w:tr>
        <w:trPr>
          <w:cantSplit/>
        </w:trPr>
        <w:tc>
          <w:tcPr>
            <w:tcW w:type="dxa" w:w="17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Queue</w:t>
            </w:r>
          </w:p>
        </w:tc>
        <w:tc>
          <w:tcPr>
            <w:tcW w:type="dxa" w:w="309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.../queue_manager.py</w:t>
            </w:r>
          </w:p>
        </w:tc>
        <w:tc>
          <w:tcPr>
            <w:tcW w:type="dxa" w:w="338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Giữ thứ tự chèn; chọn tối đa số slot cấu hình</w:t>
            </w:r>
          </w:p>
        </w:tc>
        <w:tc>
          <w:tcPr>
            <w:tcW w:type="dxa" w:w="180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Source; F14</w:t>
            </w:r>
          </w:p>
        </w:tc>
      </w:tr>
      <w:tr>
        <w:trPr>
          <w:cantSplit/>
        </w:trPr>
        <w:tc>
          <w:tcPr>
            <w:tcW w:type="dxa" w:w="17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Coordinator</w:t>
            </w:r>
          </w:p>
        </w:tc>
        <w:tc>
          <w:tcPr>
            <w:tcW w:type="dxa" w:w="309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.../uploader.py</w:t>
            </w:r>
          </w:p>
        </w:tc>
        <w:tc>
          <w:tcPr>
            <w:tcW w:type="dxa" w:w="338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Khởi chạy worker TCP và bơm tiếp queue khi terminal</w:t>
            </w:r>
          </w:p>
        </w:tc>
        <w:tc>
          <w:tcPr>
            <w:tcW w:type="dxa" w:w="180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Source</w:t>
            </w:r>
          </w:p>
        </w:tc>
      </w:tr>
      <w:tr>
        <w:trPr>
          <w:cantSplit/>
        </w:trPr>
        <w:tc>
          <w:tcPr>
            <w:tcW w:type="dxa" w:w="17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TCP transport</w:t>
            </w:r>
          </w:p>
        </w:tc>
        <w:tc>
          <w:tcPr>
            <w:tcW w:type="dxa" w:w="309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.../tcp_transport.py</w:t>
            </w:r>
          </w:p>
        </w:tc>
        <w:tc>
          <w:tcPr>
            <w:tcW w:type="dxa" w:w="338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Một kết nối TCP cho mỗi file</w:t>
            </w:r>
          </w:p>
        </w:tc>
        <w:tc>
          <w:tcPr>
            <w:tcW w:type="dxa" w:w="180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Smoke test; F02-F04</w:t>
            </w:r>
          </w:p>
        </w:tc>
      </w:tr>
      <w:tr>
        <w:trPr>
          <w:cantSplit/>
        </w:trPr>
        <w:tc>
          <w:tcPr>
            <w:tcW w:type="dxa" w:w="17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Protocol</w:t>
            </w:r>
          </w:p>
        </w:tc>
        <w:tc>
          <w:tcPr>
            <w:tcW w:type="dxa" w:w="309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Code/protocol.py</w:t>
            </w:r>
          </w:p>
        </w:tc>
        <w:tc>
          <w:tcPr>
            <w:tcW w:type="dxa" w:w="338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Framing JSON và validation</w:t>
            </w:r>
          </w:p>
        </w:tc>
        <w:tc>
          <w:tcPr>
            <w:tcW w:type="dxa" w:w="180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Unit; F07-F10</w:t>
            </w:r>
          </w:p>
        </w:tc>
      </w:tr>
      <w:tr>
        <w:trPr>
          <w:cantSplit/>
        </w:trPr>
        <w:tc>
          <w:tcPr>
            <w:tcW w:type="dxa" w:w="17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Server</w:t>
            </w:r>
          </w:p>
        </w:tc>
        <w:tc>
          <w:tcPr>
            <w:tcW w:type="dxa" w:w="309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Code/server.py</w:t>
            </w:r>
          </w:p>
        </w:tc>
        <w:tc>
          <w:tcPr>
            <w:tcW w:type="dxa" w:w="338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Accept kết nối; tạo một thread cho mỗi connection</w:t>
            </w:r>
          </w:p>
        </w:tc>
        <w:tc>
          <w:tcPr>
            <w:tcW w:type="dxa" w:w="180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Source; server logs</w:t>
            </w:r>
          </w:p>
        </w:tc>
      </w:tr>
    </w:tbl>
    <w:p>
      <w:pPr>
        <w:spacing w:after="40"/>
      </w:pPr>
    </w:p>
    <w:p>
      <w:pPr>
        <w:spacing w:after="100" w:line="276" w:lineRule="auto"/>
      </w:pPr>
      <w:r>
        <w:rPr>
          <w:rFonts w:ascii="Cambria" w:hAnsi="Cambria" w:eastAsia="Cambria"/>
          <w:sz w:val="22"/>
        </w:rPr>
        <w:t>Luồng dữ liệu: GUI -&gt; UploadQueue (N = 3 theo cấu hình) -&gt; UploadCoordinator -&gt; TcpUploadAdapter -&gt; Code/server.py -&gt; upload_handler -&gt; file đích. Giới hạn N = 3 chỉ được áp dụng trước khi Client mở worker; phía Server tiếp nhận từng kết nối bằng một thread riêng.</w:t>
      </w:r>
    </w:p>
    <w:p>
      <w:pPr>
        <w:jc w:val="center"/>
      </w:pPr>
      <w:r>
        <w:drawing>
          <wp:inline xmlns:a="http://schemas.openxmlformats.org/drawingml/2006/main" xmlns:pic="http://schemas.openxmlformats.org/drawingml/2006/picture">
            <wp:extent cx="5074920" cy="2853249"/>
            <wp:docPr id="1" name="Picture 1" descr="Giao diện Client UDM_10 sau khi một tệp được upload hoàn tất" title="Bằng chứng giao diện upload hoàn tất"/>
            <wp:cNvGraphicFramePr>
              <a:graphicFrameLocks noChangeAspect="1"/>
            </wp:cNvGraphicFramePr>
            <a:graphic>
              <a:graphicData uri="http://schemas.openxmlformats.org/drawingml/2006/picture">
                <pic:pic>
                  <pic:nvPicPr>
                    <pic:cNvPr id="0" name="ui-upload-completed.png"/>
                    <pic:cNvPicPr/>
                  </pic:nvPicPr>
                  <pic:blipFill>
                    <a:blip r:embed="rId11"/>
                    <a:stretch>
                      <a:fillRect/>
                    </a:stretch>
                  </pic:blipFill>
                  <pic:spPr>
                    <a:xfrm>
                      <a:off x="0" y="0"/>
                      <a:ext cx="5074920" cy="2853249"/>
                    </a:xfrm>
                    <a:prstGeom prst="rect"/>
                  </pic:spPr>
                </pic:pic>
              </a:graphicData>
            </a:graphic>
          </wp:inline>
        </w:drawing>
      </w:r>
    </w:p>
    <w:p>
      <w:pPr>
        <w:spacing w:after="100"/>
        <w:jc w:val="center"/>
      </w:pPr>
      <w:r>
        <w:rPr>
          <w:rFonts w:ascii="Cambria" w:hAnsi="Cambria" w:eastAsia="Cambria"/>
          <w:color w:val="666666"/>
          <w:sz w:val="18"/>
        </w:rPr>
        <w:t>Hình 1. Giao diện Client sau một upload TCP hoàn tất; ảnh này không chứng minh đồng thời N = 3.</w:t>
      </w:r>
    </w:p>
    <w:p>
      <w:pPr>
        <w:pStyle w:val="Heading1"/>
        <w:keepNext/>
      </w:pPr>
      <w:r>
        <w:t>4 Môi trường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7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8"/>
              </w:rPr>
              <w:t>Phiên</w:t>
            </w:r>
          </w:p>
        </w:tc>
        <w:tc>
          <w:tcPr>
            <w:tcW w:type="dxa" w:w="475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8"/>
              </w:rPr>
              <w:t>Cấu hình</w:t>
            </w:r>
          </w:p>
        </w:tc>
        <w:tc>
          <w:tcPr>
            <w:tcW w:type="dxa" w:w="2808"/>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8"/>
              </w:rPr>
              <w:t>Nguồn</w:t>
            </w:r>
          </w:p>
        </w:tc>
      </w:tr>
      <w:tr>
        <w:trPr>
          <w:cantSplit/>
        </w:trPr>
        <w:tc>
          <w:tcPr>
            <w:tcW w:type="dxa" w:w="237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Bằng chứng 07/09/2026</w:t>
            </w:r>
          </w:p>
        </w:tc>
        <w:tc>
          <w:tcPr>
            <w:tcW w:type="dxa" w:w="475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Windows 11; Intel Core i5-11400H; 12 logical CPU; RAM 7,71 GiB</w:t>
            </w:r>
          </w:p>
        </w:tc>
        <w:tc>
          <w:tcPr>
            <w:tcW w:type="dxa" w:w="280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Extra/Kiểm thử/bao-cao/QA_TEST_REPORT.md</w:t>
            </w:r>
          </w:p>
        </w:tc>
      </w:tr>
      <w:tr>
        <w:trPr>
          <w:cantSplit/>
        </w:trPr>
        <w:tc>
          <w:tcPr>
            <w:tcW w:type="dxa" w:w="237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Runtime bằng chứng</w:t>
            </w:r>
          </w:p>
        </w:tc>
        <w:tc>
          <w:tcPr>
            <w:tcW w:type="dxa" w:w="475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Python 3.12.14; TCP loopback 127.0.0.1</w:t>
            </w:r>
          </w:p>
        </w:tc>
        <w:tc>
          <w:tcPr>
            <w:tcW w:type="dxa" w:w="280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QA report và run-summary.log</w:t>
            </w:r>
          </w:p>
        </w:tc>
      </w:tr>
      <w:tr>
        <w:trPr>
          <w:cantSplit/>
        </w:trPr>
        <w:tc>
          <w:tcPr>
            <w:tcW w:type="dxa" w:w="237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Phiên đối chiếu 12/09/2026</w:t>
            </w:r>
          </w:p>
        </w:tc>
        <w:tc>
          <w:tcPr>
            <w:tcW w:type="dxa" w:w="475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Windows 10.0.26200.0; 12 logical CPU; Python 3.12.14</w:t>
            </w:r>
          </w:p>
        </w:tc>
        <w:tc>
          <w:tcPr>
            <w:tcW w:type="dxa" w:w="280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Biên bản chạy lại tại Mục 13</w:t>
            </w:r>
          </w:p>
        </w:tc>
      </w:tr>
      <w:tr>
        <w:trPr>
          <w:cantSplit/>
        </w:trPr>
        <w:tc>
          <w:tcPr>
            <w:tcW w:type="dxa" w:w="237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Giới hạn phép đo</w:t>
            </w:r>
          </w:p>
        </w:tc>
        <w:tc>
          <w:tcPr>
            <w:tcW w:type="dxa" w:w="475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Không thu được model CPU/RAM qua CIM trong phiên đối chiếu</w:t>
            </w:r>
          </w:p>
        </w:tc>
        <w:tc>
          <w:tcPr>
            <w:tcW w:type="dxa" w:w="280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8"/>
              </w:rPr>
              <w:t>Không dùng làm số liệu hiệu năng</w:t>
            </w:r>
          </w:p>
        </w:tc>
      </w:tr>
    </w:tbl>
    <w:p>
      <w:pPr>
        <w:spacing w:after="40"/>
      </w:pPr>
    </w:p>
    <w:p>
      <w:pPr>
        <w:pStyle w:val="Heading1"/>
        <w:keepNext/>
      </w:pPr>
      <w:r>
        <w:t>5 Phương pháp và dữ liệu đầu vào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65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Bài test</w:t>
            </w:r>
          </w:p>
        </w:tc>
        <w:tc>
          <w:tcPr>
            <w:tcW w:type="dxa" w:w="2448"/>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Dữ liệu</w:t>
            </w:r>
          </w:p>
        </w:tc>
        <w:tc>
          <w:tcPr>
            <w:tcW w:type="dxa" w:w="403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Cách thực hiện</w:t>
            </w:r>
          </w:p>
        </w:tc>
        <w:tc>
          <w:tcPr>
            <w:tcW w:type="dxa" w:w="180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Nguồn</w:t>
            </w:r>
          </w:p>
        </w:tc>
      </w:tr>
      <w:tr>
        <w:trPr>
          <w:cantSplit/>
        </w:trPr>
        <w:tc>
          <w:tcPr>
            <w:tcW w:type="dxa" w:w="165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Queue N = 3</w:t>
            </w:r>
          </w:p>
        </w:tc>
        <w:tc>
          <w:tcPr>
            <w:tcW w:type="dxa" w:w="244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5 file văn bản nhỏ</w:t>
            </w:r>
          </w:p>
        </w:tc>
        <w:tc>
          <w:tcPr>
            <w:tcW w:type="dxa" w:w="40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UploadQueue.take_next; kiểm trạng thái mô hình</w:t>
            </w:r>
          </w:p>
        </w:tc>
        <w:tc>
          <w:tcPr>
            <w:tcW w:type="dxa" w:w="180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F14; source</w:t>
            </w:r>
          </w:p>
        </w:tc>
      </w:tr>
      <w:tr>
        <w:trPr>
          <w:cantSplit/>
        </w:trPr>
        <w:tc>
          <w:tcPr>
            <w:tcW w:type="dxa" w:w="165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Stress 5</w:t>
            </w:r>
          </w:p>
        </w:tc>
        <w:tc>
          <w:tcPr>
            <w:tcW w:type="dxa" w:w="244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5 file x 2 MiB = 10 MiB</w:t>
            </w:r>
          </w:p>
        </w:tc>
        <w:tc>
          <w:tcPr>
            <w:tcW w:type="dxa" w:w="40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5 worker bắt đầu qua barrier; TCP loopback</w:t>
            </w:r>
          </w:p>
        </w:tc>
        <w:tc>
          <w:tcPr>
            <w:tcW w:type="dxa" w:w="180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performance JSON/CSV</w:t>
            </w:r>
          </w:p>
        </w:tc>
      </w:tr>
      <w:tr>
        <w:trPr>
          <w:cantSplit/>
        </w:trPr>
        <w:tc>
          <w:tcPr>
            <w:tcW w:type="dxa" w:w="165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Stress 20</w:t>
            </w:r>
          </w:p>
        </w:tc>
        <w:tc>
          <w:tcPr>
            <w:tcW w:type="dxa" w:w="244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20 file x 2 MiB = 40 MiB</w:t>
            </w:r>
          </w:p>
        </w:tc>
        <w:tc>
          <w:tcPr>
            <w:tcW w:type="dxa" w:w="40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20 worker bắt đầu qua barrier; TCP loopback</w:t>
            </w:r>
          </w:p>
        </w:tc>
        <w:tc>
          <w:tcPr>
            <w:tcW w:type="dxa" w:w="180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performance JSON/CSV</w:t>
            </w:r>
          </w:p>
        </w:tc>
      </w:tr>
      <w:tr>
        <w:trPr>
          <w:cantSplit/>
        </w:trPr>
        <w:tc>
          <w:tcPr>
            <w:tcW w:type="dxa" w:w="165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Mất kết nối</w:t>
            </w:r>
          </w:p>
        </w:tc>
        <w:tc>
          <w:tcPr>
            <w:tcW w:type="dxa" w:w="244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Khai báo 4 MiB; gửi 49.152 byte</w:t>
            </w:r>
          </w:p>
        </w:tc>
        <w:tc>
          <w:tcPr>
            <w:tcW w:type="dxa" w:w="40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Đóng socket đột ngột; kiểm file final và .part</w:t>
            </w:r>
          </w:p>
        </w:tc>
        <w:tc>
          <w:tcPr>
            <w:tcW w:type="dxa" w:w="180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F11</w:t>
            </w:r>
          </w:p>
        </w:tc>
      </w:tr>
      <w:tr>
        <w:trPr>
          <w:cantSplit/>
        </w:trPr>
        <w:tc>
          <w:tcPr>
            <w:tcW w:type="dxa" w:w="165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Regression</w:t>
            </w:r>
          </w:p>
        </w:tc>
        <w:tc>
          <w:tcPr>
            <w:tcW w:type="dxa" w:w="244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17 test trong Code/tests/</w:t>
            </w:r>
          </w:p>
        </w:tc>
        <w:tc>
          <w:tcPr>
            <w:tcW w:type="dxa" w:w="40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unittest discovery</w:t>
            </w:r>
          </w:p>
        </w:tc>
        <w:tc>
          <w:tcPr>
            <w:tcW w:type="dxa" w:w="180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Log 07/09 và chạy lại 12/09</w:t>
            </w:r>
          </w:p>
        </w:tc>
      </w:tr>
    </w:tbl>
    <w:p>
      <w:pPr>
        <w:spacing w:after="40"/>
      </w:pPr>
    </w:p>
    <w:p>
      <w:pPr>
        <w:spacing w:after="100" w:line="276" w:lineRule="auto"/>
      </w:pPr>
      <w:r>
        <w:rPr>
          <w:rFonts w:ascii="Cambria" w:hAnsi="Cambria" w:eastAsia="Cambria"/>
          <w:sz w:val="22"/>
        </w:rPr>
        <w:t>Stress 5/20 dùng ThreadPoolExecutor(max_workers=clients) và TcpUploadAdapter trực tiếp. Vì không khởi tạo UploadCoordinator/UploadQueue, số Client trong stress không phải số file đi qua queue N = 3.</w:t>
      </w:r>
    </w:p>
    <w:p>
      <w:pPr>
        <w:pStyle w:val="Heading1"/>
        <w:keepNext/>
      </w:pPr>
      <w:r>
        <w:t>6 Kết quả queue N = 3</w:t>
      </w:r>
    </w:p>
    <w:p>
      <w:pPr>
        <w:spacing w:after="100" w:line="276" w:lineRule="auto"/>
      </w:pPr>
      <w:r>
        <w:rPr>
          <w:rFonts w:ascii="Cambria" w:hAnsi="Cambria" w:eastAsia="Cambria"/>
          <w:sz w:val="22"/>
        </w:rPr>
        <w:t>Cấu hình mẫu đặt max_concurrent = 3 tại Code/ui-handoff/client/config.example.json; ClientConfig cũng mặc định là 3 và chỉ chấp nhận 1-6. UploadCoordinator truyền giá trị này vào UploadQueue. Hằng số MAX_CONCURRENT_UPLOADS = 6 là trần cho phép của lớp queue, không phải cấu hình runtime mặc định của Client.</w:t>
      </w:r>
    </w:p>
    <w:p>
      <w:pPr>
        <w:spacing w:after="100" w:line="276" w:lineRule="auto"/>
      </w:pPr>
      <w:r>
        <w:rPr>
          <w:rFonts w:ascii="Cambria" w:hAnsi="Cambria" w:eastAsia="Cambria"/>
          <w:sz w:val="22"/>
        </w:rPr>
        <w:t>FIFO được suy ra từ OrderedDict và vòng lặp theo thứ tự chèn trong take_next. Khi một upload TCP hoàn tất hoặc lỗi, uploader chuyển trạng thái terminal rồi gọi _pump_queue để cấp slot tiếp theo. Source chứng minh cơ chế dự kiến, nhưng bộ test hiện tại chưa đo số socket TCP đồng thời của Client.</w:t>
      </w:r>
    </w:p>
    <w:p>
      <w:pPr>
        <w:sectPr>
          <w:headerReference w:type="default" r:id="rId9"/>
          <w:footerReference w:type="default" r:id="rId10"/>
          <w:pgSz w:w="12240" w:h="15840"/>
          <w:pgMar w:top="1037" w:right="1123" w:bottom="1037" w:left="1123" w:header="403" w:footer="461" w:gutter="0"/>
          <w:cols w:space="720"/>
          <w:titlePg/>
          <w:docGrid w:linePitch="360"/>
        </w:sectPr>
      </w:pPr>
    </w:p>
    <w:p>
      <w:pPr>
        <w:pStyle w:val="Heading1"/>
        <w:keepNext/>
      </w:pPr>
      <w:r>
        <w:t>7 Bảng kết quả queue N =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5"/>
        <w:gridCol w:w="1995"/>
        <w:gridCol w:w="1995"/>
        <w:gridCol w:w="1995"/>
        <w:gridCol w:w="1995"/>
        <w:gridCol w:w="1995"/>
        <w:gridCol w:w="1995"/>
      </w:tblGrid>
      <w:tr>
        <w:trPr>
          <w:tblHeader w:val="true"/>
        </w:trPr>
        <w:tc>
          <w:tcPr>
            <w:tcW w:type="dxa" w:w="93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ID</w:t>
            </w:r>
          </w:p>
        </w:tc>
        <w:tc>
          <w:tcPr>
            <w:tcW w:type="dxa" w:w="237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Kịch bản</w:t>
            </w:r>
          </w:p>
        </w:tc>
        <w:tc>
          <w:tcPr>
            <w:tcW w:type="dxa" w:w="165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Loại test</w:t>
            </w:r>
          </w:p>
        </w:tc>
        <w:tc>
          <w:tcPr>
            <w:tcW w:type="dxa" w:w="252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Kết quả mong đợi</w:t>
            </w:r>
          </w:p>
        </w:tc>
        <w:tc>
          <w:tcPr>
            <w:tcW w:type="dxa" w:w="324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Bằng chứng</w:t>
            </w:r>
          </w:p>
        </w:tc>
        <w:tc>
          <w:tcPr>
            <w:tcW w:type="dxa" w:w="266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Kết quả thực tế</w:t>
            </w:r>
          </w:p>
        </w:tc>
        <w:tc>
          <w:tcPr>
            <w:tcW w:type="dxa" w:w="158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Trạng thái</w:t>
            </w:r>
          </w:p>
        </w:tc>
      </w:tr>
      <w:tr>
        <w:trPr>
          <w:cantSplit/>
        </w:trPr>
        <w:tc>
          <w:tcPr>
            <w:tcW w:type="dxa" w:w="93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QN3-01</w:t>
            </w:r>
          </w:p>
        </w:tc>
        <w:tc>
          <w:tcPr>
            <w:tcW w:type="dxa" w:w="237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Cấu hình N = 3 tại Client</w:t>
            </w:r>
          </w:p>
        </w:tc>
        <w:tc>
          <w:tcPr>
            <w:tcW w:type="dxa" w:w="165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Static + unit</w:t>
            </w:r>
          </w:p>
        </w:tc>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Coordinator dùng giá trị 3</w:t>
            </w:r>
          </w:p>
        </w:tc>
        <w:tc>
          <w:tcPr>
            <w:tcW w:type="dxa" w:w="324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config.example.json; config.py; uploader.py</w:t>
            </w:r>
          </w:p>
        </w:tc>
        <w:tc>
          <w:tcPr>
            <w:tcW w:type="dxa" w:w="266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Source xác nhận</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PASS</w:t>
            </w:r>
          </w:p>
        </w:tc>
      </w:tr>
      <w:tr>
        <w:trPr>
          <w:cantSplit/>
        </w:trPr>
        <w:tc>
          <w:tcPr>
            <w:tcW w:type="dxa" w:w="93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QN3-02</w:t>
            </w:r>
          </w:p>
        </w:tc>
        <w:tc>
          <w:tcPr>
            <w:tcW w:type="dxa" w:w="237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FIFO</w:t>
            </w:r>
          </w:p>
        </w:tc>
        <w:tc>
          <w:tcPr>
            <w:tcW w:type="dxa" w:w="165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Unit</w:t>
            </w:r>
          </w:p>
        </w:tc>
        <w:tc>
          <w:tcPr>
            <w:tcW w:type="dxa" w:w="252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Chọn theo thứ tự thêm</w:t>
            </w:r>
          </w:p>
        </w:tc>
        <w:tc>
          <w:tcPr>
            <w:tcW w:type="dxa" w:w="324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queue_manager.py; test_config_and_queue.py</w:t>
            </w:r>
          </w:p>
        </w:tc>
        <w:tc>
          <w:tcPr>
            <w:tcW w:type="dxa" w:w="266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Batch đầu đúng thứ tự</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PASS</w:t>
            </w:r>
          </w:p>
        </w:tc>
      </w:tr>
      <w:tr>
        <w:trPr>
          <w:cantSplit/>
        </w:trPr>
        <w:tc>
          <w:tcPr>
            <w:tcW w:type="dxa" w:w="93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QN3-03</w:t>
            </w:r>
          </w:p>
        </w:tc>
        <w:tc>
          <w:tcPr>
            <w:tcW w:type="dxa" w:w="237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Thêm 5 file</w:t>
            </w:r>
          </w:p>
        </w:tc>
        <w:tc>
          <w:tcPr>
            <w:tcW w:type="dxa" w:w="165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Model test</w:t>
            </w:r>
          </w:p>
        </w:tc>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3 uploading; 2 waiting</w:t>
            </w:r>
          </w:p>
        </w:tc>
        <w:tc>
          <w:tcPr>
            <w:tcW w:type="dxa" w:w="324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functional-results.json F14</w:t>
            </w:r>
          </w:p>
        </w:tc>
        <w:tc>
          <w:tcPr>
            <w:tcW w:type="dxa" w:w="266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3 active; 2 waiting</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PASS</w:t>
            </w:r>
          </w:p>
        </w:tc>
      </w:tr>
      <w:tr>
        <w:trPr>
          <w:cantSplit/>
        </w:trPr>
        <w:tc>
          <w:tcPr>
            <w:tcW w:type="dxa" w:w="93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QN3-04</w:t>
            </w:r>
          </w:p>
        </w:tc>
        <w:tc>
          <w:tcPr>
            <w:tcW w:type="dxa" w:w="237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Giải phóng slot khi thành công</w:t>
            </w:r>
          </w:p>
        </w:tc>
        <w:tc>
          <w:tcPr>
            <w:tcW w:type="dxa" w:w="165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Static review</w:t>
            </w:r>
          </w:p>
        </w:tc>
        <w:tc>
          <w:tcPr>
            <w:tcW w:type="dxa" w:w="252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Terminal rồi bơm file chờ</w:t>
            </w:r>
          </w:p>
        </w:tc>
        <w:tc>
          <w:tcPr>
            <w:tcW w:type="dxa" w:w="324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uploader.py:180-204</w:t>
            </w:r>
          </w:p>
        </w:tc>
        <w:tc>
          <w:tcPr>
            <w:tcW w:type="dxa" w:w="266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Có _pump_queue sau success</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PARTIAL</w:t>
            </w:r>
          </w:p>
        </w:tc>
      </w:tr>
      <w:tr>
        <w:trPr>
          <w:cantSplit/>
        </w:trPr>
        <w:tc>
          <w:tcPr>
            <w:tcW w:type="dxa" w:w="93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QN3-05</w:t>
            </w:r>
          </w:p>
        </w:tc>
        <w:tc>
          <w:tcPr>
            <w:tcW w:type="dxa" w:w="237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Giải phóng slot khi lỗi/ngắt</w:t>
            </w:r>
          </w:p>
        </w:tc>
        <w:tc>
          <w:tcPr>
            <w:tcW w:type="dxa" w:w="165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Static + functional</w:t>
            </w:r>
          </w:p>
        </w:tc>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Lỗi một file; file khác tiếp tục</w:t>
            </w:r>
          </w:p>
        </w:tc>
        <w:tc>
          <w:tcPr>
            <w:tcW w:type="dxa" w:w="324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uploader.py:206-212, 357-365; F15</w:t>
            </w:r>
          </w:p>
        </w:tc>
        <w:tc>
          <w:tcPr>
            <w:tcW w:type="dxa" w:w="266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Có _pump_queue; F15 không đi qua queue</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PARTIAL</w:t>
            </w:r>
          </w:p>
        </w:tc>
      </w:tr>
      <w:tr>
        <w:trPr>
          <w:cantSplit/>
        </w:trPr>
        <w:tc>
          <w:tcPr>
            <w:tcW w:type="dxa" w:w="93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QN3-06</w:t>
            </w:r>
          </w:p>
        </w:tc>
        <w:tc>
          <w:tcPr>
            <w:tcW w:type="dxa" w:w="237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Giới hạn TCP thực tế</w:t>
            </w:r>
          </w:p>
        </w:tc>
        <w:tc>
          <w:tcPr>
            <w:tcW w:type="dxa" w:w="165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End-to-end</w:t>
            </w:r>
          </w:p>
        </w:tc>
        <w:tc>
          <w:tcPr>
            <w:tcW w:type="dxa" w:w="252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Tối đa 3 socket upload đồng thời</w:t>
            </w:r>
          </w:p>
        </w:tc>
        <w:tc>
          <w:tcPr>
            <w:tcW w:type="dxa" w:w="324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Không có bằng chứng đo</w:t>
            </w:r>
          </w:p>
        </w:tc>
        <w:tc>
          <w:tcPr>
            <w:tcW w:type="dxa" w:w="266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Chưa đo</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NOT TESTED</w:t>
            </w:r>
          </w:p>
        </w:tc>
      </w:tr>
      <w:tr>
        <w:trPr>
          <w:cantSplit/>
        </w:trPr>
        <w:tc>
          <w:tcPr>
            <w:tcW w:type="dxa" w:w="93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QN3-07</w:t>
            </w:r>
          </w:p>
        </w:tc>
        <w:tc>
          <w:tcPr>
            <w:tcW w:type="dxa" w:w="237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Server tự bảo vệ N = 3</w:t>
            </w:r>
          </w:p>
        </w:tc>
        <w:tc>
          <w:tcPr>
            <w:tcW w:type="dxa" w:w="165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Static review</w:t>
            </w:r>
          </w:p>
        </w:tc>
        <w:tc>
          <w:tcPr>
            <w:tcW w:type="dxa" w:w="252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Tùy yêu cầu rubric</w:t>
            </w:r>
          </w:p>
        </w:tc>
        <w:tc>
          <w:tcPr>
            <w:tcW w:type="dxa" w:w="324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Code/server.py:47-52</w:t>
            </w:r>
          </w:p>
        </w:tc>
        <w:tc>
          <w:tcPr>
            <w:tcW w:type="dxa" w:w="266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Thread mới cho mỗi kết nối</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NEEDS CONFIRMATION</w:t>
            </w:r>
          </w:p>
        </w:tc>
      </w:tr>
    </w:tbl>
    <w:p>
      <w:pPr>
        <w:spacing w:after="40"/>
      </w:pPr>
    </w:p>
    <w:p>
      <w:pPr>
        <w:spacing w:after="100" w:line="276" w:lineRule="auto"/>
      </w:pPr>
      <w:r>
        <w:rPr>
          <w:rFonts w:ascii="Cambria" w:hAnsi="Cambria" w:eastAsia="Cambria"/>
          <w:sz w:val="22"/>
        </w:rPr>
        <w:t>Kết luận queue: việc cấp 3 slot và giữ 2 file chờ được xác minh ở mức mô hình. Chưa có bằng chứng về số upload TCP thật cùng hoạt động; do đó không nâng kết luận toàn queue lên PASS end-to-end.</w:t>
      </w:r>
    </w:p>
    <w:p>
      <w:pPr>
        <w:sectPr>
          <w:headerReference w:type="default" r:id="rId12"/>
          <w:footerReference w:type="default" r:id="rId13"/>
          <w:pgSz w:w="15840" w:h="12240" w:orient="landscape"/>
          <w:pgMar w:top="936" w:right="936" w:bottom="936" w:left="936" w:header="403" w:footer="461" w:gutter="0"/>
          <w:cols w:space="720"/>
          <w:docGrid w:linePitch="360"/>
        </w:sectPr>
      </w:pPr>
    </w:p>
    <w:p>
      <w:pPr>
        <w:pStyle w:val="Heading1"/>
        <w:keepNext/>
      </w:pPr>
      <w:r>
        <w:t>8 Kết quả stress test 5 Client</w:t>
      </w:r>
    </w:p>
    <w:p>
      <w:pPr>
        <w:spacing w:after="100" w:line="276" w:lineRule="auto"/>
      </w:pPr>
      <w:r>
        <w:rPr>
          <w:rFonts w:ascii="Cambria" w:hAnsi="Cambria" w:eastAsia="Cambria"/>
          <w:sz w:val="22"/>
        </w:rPr>
        <w:t>Một lượt được ghi nhận lúc 07/09/2026 trên TCP loopback: 5/5 Client thành công, mỗi Client gửi 2 MiB, tổng 10 MiB. Thời gian toàn lượt 0,084507 giây; throughput 118,333 MiB/s; mean latency 81,574 ms; tỷ lệ lỗi 0,0%.</w:t>
      </w:r>
    </w:p>
    <w:p>
      <w:pPr>
        <w:spacing w:after="100" w:line="276" w:lineRule="auto"/>
      </w:pPr>
      <w:r>
        <w:rPr>
          <w:rFonts w:ascii="Cambria" w:hAnsi="Cambria" w:eastAsia="Cambria"/>
          <w:sz w:val="22"/>
        </w:rPr>
        <w:t>Log Server chứa đủ 5 tên file nhận và đủ 5 tên file lưu thành công. Kết quả PASS phản ánh độ tin cậy của đúng một lượt đo; không phải trung bình nhiều lượt và không đi qua queue N = 3 của Client GUI.</w:t>
      </w:r>
    </w:p>
    <w:p>
      <w:pPr>
        <w:pStyle w:val="Heading1"/>
        <w:keepNext/>
      </w:pPr>
      <w:r>
        <w:t>9 Kết quả stress test 20 Client</w:t>
      </w:r>
    </w:p>
    <w:p>
      <w:pPr>
        <w:spacing w:after="100" w:line="276" w:lineRule="auto"/>
      </w:pPr>
      <w:r>
        <w:rPr>
          <w:rFonts w:ascii="Cambria" w:hAnsi="Cambria" w:eastAsia="Cambria"/>
          <w:sz w:val="22"/>
        </w:rPr>
        <w:t>Một lượt được ghi nhận lúc 07/09/2026 trên TCP loopback: 20/20 Client thành công, mỗi Client gửi 2 MiB, tổng 40 MiB. Thời gian toàn lượt 0,397867 giây; throughput 100,536 MiB/s; mean latency 361,986 ms; tỷ lệ lỗi 0,0%.</w:t>
      </w:r>
    </w:p>
    <w:p>
      <w:pPr>
        <w:spacing w:after="100" w:line="276" w:lineRule="auto"/>
      </w:pPr>
      <w:r>
        <w:rPr>
          <w:rFonts w:ascii="Cambria" w:hAnsi="Cambria" w:eastAsia="Cambria"/>
          <w:sz w:val="22"/>
        </w:rPr>
        <w:t>Log Server có đủ 20 tên file nhận và 20 tên file lưu thành công. Log cũng có một lỗi kết nối readiness bị đóng trước khi gửi header; lỗi này xảy ra trước bài tải, không thuộc 20 file đo và không làm thay đổi error_count = 0 của workload.</w:t>
      </w:r>
    </w:p>
    <w:p>
      <w:pPr>
        <w:pStyle w:val="Heading1"/>
        <w:keepNext/>
      </w:pPr>
      <w:r>
        <w:t>10 So sánh hiệu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2088"/>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Chỉ số</w:t>
            </w:r>
          </w:p>
        </w:tc>
        <w:tc>
          <w:tcPr>
            <w:tcW w:type="dxa" w:w="151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5 Client</w:t>
            </w:r>
          </w:p>
        </w:tc>
        <w:tc>
          <w:tcPr>
            <w:tcW w:type="dxa" w:w="158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20 Client</w:t>
            </w:r>
          </w:p>
        </w:tc>
        <w:tc>
          <w:tcPr>
            <w:tcW w:type="dxa" w:w="259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Nguồn bằng chứng</w:t>
            </w:r>
          </w:p>
        </w:tc>
        <w:tc>
          <w:tcPr>
            <w:tcW w:type="dxa" w:w="223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Nhận xét</w:t>
            </w:r>
          </w:p>
        </w:tc>
      </w:tr>
      <w:tr>
        <w:trPr>
          <w:cantSplit/>
        </w:trPr>
        <w:tc>
          <w:tcPr>
            <w:tcW w:type="dxa" w:w="208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Số lượt có bằng chứng</w:t>
            </w:r>
          </w:p>
        </w:tc>
        <w:tc>
          <w:tcPr>
            <w:tcW w:type="dxa" w:w="1512"/>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1</w:t>
            </w:r>
          </w:p>
        </w:tc>
        <w:tc>
          <w:tcPr>
            <w:tcW w:type="dxa" w:w="1584"/>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1</w:t>
            </w:r>
          </w:p>
        </w:tc>
        <w:tc>
          <w:tcPr>
            <w:tcW w:type="dxa" w:w="259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performance-results.json</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Không suy rộng thành trung bình nhiều lượt</w:t>
            </w:r>
          </w:p>
        </w:tc>
      </w:tr>
      <w:tr>
        <w:trPr>
          <w:cantSplit/>
        </w:trPr>
        <w:tc>
          <w:tcPr>
            <w:tcW w:type="dxa" w:w="208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Dung lượng mỗi Client</w:t>
            </w:r>
          </w:p>
        </w:tc>
        <w:tc>
          <w:tcPr>
            <w:tcW w:type="dxa" w:w="1512"/>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2 MiB</w:t>
            </w:r>
          </w:p>
        </w:tc>
        <w:tc>
          <w:tcPr>
            <w:tcW w:type="dxa" w:w="1584"/>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2 MiB</w:t>
            </w:r>
          </w:p>
        </w:tc>
        <w:tc>
          <w:tcPr>
            <w:tcW w:type="dxa" w:w="259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Cùng kích thước</w:t>
            </w:r>
          </w:p>
        </w:tc>
      </w:tr>
      <w:tr>
        <w:trPr>
          <w:cantSplit/>
        </w:trPr>
        <w:tc>
          <w:tcPr>
            <w:tcW w:type="dxa" w:w="208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Tổng dữ liệu</w:t>
            </w:r>
          </w:p>
        </w:tc>
        <w:tc>
          <w:tcPr>
            <w:tcW w:type="dxa" w:w="1512"/>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10 MiB</w:t>
            </w:r>
          </w:p>
        </w:tc>
        <w:tc>
          <w:tcPr>
            <w:tcW w:type="dxa" w:w="1584"/>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40 MiB</w:t>
            </w:r>
          </w:p>
        </w:tc>
        <w:tc>
          <w:tcPr>
            <w:tcW w:type="dxa" w:w="259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Tải 20 gấp 4 lần dữ liệu</w:t>
            </w:r>
          </w:p>
        </w:tc>
      </w:tr>
      <w:tr>
        <w:trPr>
          <w:cantSplit/>
        </w:trPr>
        <w:tc>
          <w:tcPr>
            <w:tcW w:type="dxa" w:w="208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Thời gian</w:t>
            </w:r>
          </w:p>
        </w:tc>
        <w:tc>
          <w:tcPr>
            <w:tcW w:type="dxa" w:w="1512"/>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0,084507 s</w:t>
            </w:r>
          </w:p>
        </w:tc>
        <w:tc>
          <w:tcPr>
            <w:tcW w:type="dxa" w:w="1584"/>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0,397867 s</w:t>
            </w:r>
          </w:p>
        </w:tc>
        <w:tc>
          <w:tcPr>
            <w:tcW w:type="dxa" w:w="259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Tăng 370,810%</w:t>
            </w:r>
          </w:p>
        </w:tc>
      </w:tr>
      <w:tr>
        <w:trPr>
          <w:cantSplit/>
        </w:trPr>
        <w:tc>
          <w:tcPr>
            <w:tcW w:type="dxa" w:w="208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Throughput</w:t>
            </w:r>
          </w:p>
        </w:tc>
        <w:tc>
          <w:tcPr>
            <w:tcW w:type="dxa" w:w="1512"/>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118,333 MiB/s</w:t>
            </w:r>
          </w:p>
        </w:tc>
        <w:tc>
          <w:tcPr>
            <w:tcW w:type="dxa" w:w="1584"/>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100,536 MiB/s</w:t>
            </w:r>
          </w:p>
        </w:tc>
        <w:tc>
          <w:tcPr>
            <w:tcW w:type="dxa" w:w="259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Giảm 15,040%</w:t>
            </w:r>
          </w:p>
        </w:tc>
      </w:tr>
      <w:tr>
        <w:trPr>
          <w:cantSplit/>
        </w:trPr>
        <w:tc>
          <w:tcPr>
            <w:tcW w:type="dxa" w:w="208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Request/giây</w:t>
            </w:r>
          </w:p>
        </w:tc>
        <w:tc>
          <w:tcPr>
            <w:tcW w:type="dxa" w:w="1512"/>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59,166</w:t>
            </w:r>
          </w:p>
        </w:tc>
        <w:tc>
          <w:tcPr>
            <w:tcW w:type="dxa" w:w="1584"/>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50,268</w:t>
            </w:r>
          </w:p>
        </w:tc>
        <w:tc>
          <w:tcPr>
            <w:tcW w:type="dxa" w:w="259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Giảm 15,039%</w:t>
            </w:r>
          </w:p>
        </w:tc>
      </w:tr>
      <w:tr>
        <w:trPr>
          <w:cantSplit/>
        </w:trPr>
        <w:tc>
          <w:tcPr>
            <w:tcW w:type="dxa" w:w="208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Mean latency</w:t>
            </w:r>
          </w:p>
        </w:tc>
        <w:tc>
          <w:tcPr>
            <w:tcW w:type="dxa" w:w="1512"/>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81,574 ms</w:t>
            </w:r>
          </w:p>
        </w:tc>
        <w:tc>
          <w:tcPr>
            <w:tcW w:type="dxa" w:w="1584"/>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361,986 ms</w:t>
            </w:r>
          </w:p>
        </w:tc>
        <w:tc>
          <w:tcPr>
            <w:tcW w:type="dxa" w:w="259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Tăng 343,752%</w:t>
            </w:r>
          </w:p>
        </w:tc>
      </w:tr>
      <w:tr>
        <w:trPr>
          <w:cantSplit/>
        </w:trPr>
        <w:tc>
          <w:tcPr>
            <w:tcW w:type="dxa" w:w="208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P95 latency</w:t>
            </w:r>
          </w:p>
        </w:tc>
        <w:tc>
          <w:tcPr>
            <w:tcW w:type="dxa" w:w="1512"/>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82,920 ms</w:t>
            </w:r>
          </w:p>
        </w:tc>
        <w:tc>
          <w:tcPr>
            <w:tcW w:type="dxa" w:w="1584"/>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394,846 ms</w:t>
            </w:r>
          </w:p>
        </w:tc>
        <w:tc>
          <w:tcPr>
            <w:tcW w:type="dxa" w:w="259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Tăng 376,177%</w:t>
            </w:r>
          </w:p>
        </w:tc>
      </w:tr>
      <w:tr>
        <w:trPr>
          <w:cantSplit/>
        </w:trPr>
        <w:tc>
          <w:tcPr>
            <w:tcW w:type="dxa" w:w="208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Thành công</w:t>
            </w:r>
          </w:p>
        </w:tc>
        <w:tc>
          <w:tcPr>
            <w:tcW w:type="dxa" w:w="1512"/>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5/5</w:t>
            </w:r>
          </w:p>
        </w:tc>
        <w:tc>
          <w:tcPr>
            <w:tcW w:type="dxa" w:w="1584"/>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20/20</w:t>
            </w:r>
          </w:p>
        </w:tc>
        <w:tc>
          <w:tcPr>
            <w:tcW w:type="dxa" w:w="259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100% ở cả hai mức</w:t>
            </w:r>
          </w:p>
        </w:tc>
      </w:tr>
      <w:tr>
        <w:trPr>
          <w:cantSplit/>
        </w:trPr>
        <w:tc>
          <w:tcPr>
            <w:tcW w:type="dxa" w:w="208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Tỷ lệ lỗi</w:t>
            </w:r>
          </w:p>
        </w:tc>
        <w:tc>
          <w:tcPr>
            <w:tcW w:type="dxa" w:w="1512"/>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0,000%</w:t>
            </w:r>
          </w:p>
        </w:tc>
        <w:tc>
          <w:tcPr>
            <w:tcW w:type="dxa" w:w="1584"/>
            <w:shd w:fill="EAF2F8"/>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0,000%</w:t>
            </w:r>
          </w:p>
        </w:tc>
        <w:tc>
          <w:tcPr>
            <w:tcW w:type="dxa" w:w="259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JSON/CSV</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Không lỗi workload</w:t>
            </w:r>
          </w:p>
        </w:tc>
      </w:tr>
      <w:tr>
        <w:trPr>
          <w:cantSplit/>
        </w:trPr>
        <w:tc>
          <w:tcPr>
            <w:tcW w:type="dxa" w:w="208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CPU/RAM</w:t>
            </w:r>
          </w:p>
        </w:tc>
        <w:tc>
          <w:tcPr>
            <w:tcW w:type="dxa" w:w="1512"/>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Chưa đo</w:t>
            </w:r>
          </w:p>
        </w:tc>
        <w:tc>
          <w:tcPr>
            <w:tcW w:type="dxa" w:w="1584"/>
            <w:vAlign w:val="center"/>
            <w:tcMar>
              <w:top w:w="90" w:type="dxa"/>
              <w:start w:w="90" w:type="dxa"/>
              <w:bottom w:w="90" w:type="dxa"/>
              <w:end w:w="90" w:type="dxa"/>
            </w:tcMar>
          </w:tcPr>
          <w:p>
            <w:pPr>
              <w:spacing w:before="0" w:after="0" w:line="259" w:lineRule="auto"/>
              <w:jc w:val="right"/>
            </w:pPr>
            <w:r/>
            <w:r>
              <w:rPr>
                <w:rFonts w:ascii="Cambria" w:hAnsi="Cambria" w:eastAsia="Cambria"/>
                <w:b w:val="0"/>
                <w:color w:val="000000"/>
                <w:sz w:val="17"/>
              </w:rPr>
              <w:t>Chưa đo</w:t>
            </w:r>
          </w:p>
        </w:tc>
        <w:tc>
          <w:tcPr>
            <w:tcW w:type="dxa" w:w="259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Không có dữ liệu</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NOT TESTED</w:t>
            </w:r>
          </w:p>
        </w:tc>
      </w:tr>
    </w:tbl>
    <w:p>
      <w:pPr>
        <w:spacing w:after="40"/>
      </w:pPr>
    </w:p>
    <w:p>
      <w:pPr>
        <w:spacing w:after="100" w:line="276" w:lineRule="auto"/>
      </w:pPr>
      <w:r>
        <w:rPr>
          <w:rFonts w:ascii="Cambria" w:hAnsi="Cambria" w:eastAsia="Cambria"/>
          <w:sz w:val="22"/>
        </w:rPr>
        <w:t>Nhận xét: khi tăng từ 5 lên 20 Client, latency tăng mạnh trong khi throughput tổng giảm khoảng 15%. Đây là baseline loopback một lượt, chưa đủ để kết luận xu hướng ổn định hoặc xác định điểm bão hòa.</w:t>
      </w:r>
    </w:p>
    <w:p>
      <w:r>
        <w:br w:type="page"/>
      </w:r>
    </w:p>
    <w:p>
      <w:pPr>
        <w:pStyle w:val="Heading1"/>
        <w:keepNext/>
      </w:pPr>
      <w:r>
        <w:t>11 Kiểm thử lỗi và ngắt kết nối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44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ID</w:t>
            </w:r>
          </w:p>
        </w:tc>
        <w:tc>
          <w:tcPr>
            <w:tcW w:type="dxa" w:w="482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Kịch bản</w:t>
            </w:r>
          </w:p>
        </w:tc>
        <w:tc>
          <w:tcPr>
            <w:tcW w:type="dxa" w:w="151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Trạng thái</w:t>
            </w:r>
          </w:p>
        </w:tc>
        <w:tc>
          <w:tcPr>
            <w:tcW w:type="dxa" w:w="223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7"/>
              </w:rPr>
              <w:t>Bằng chứng</w:t>
            </w:r>
          </w:p>
        </w:tc>
      </w:tr>
      <w:tr>
        <w:trPr>
          <w:cantSplit/>
        </w:trPr>
        <w:tc>
          <w:tcPr>
            <w:tcW w:type="dxa" w:w="144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F05-F07</w:t>
            </w:r>
          </w:p>
        </w:tc>
        <w:tc>
          <w:tcPr>
            <w:tcW w:type="dxa" w:w="482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Dữ liệu/định dạng/chính sách không hợp lệ</w:t>
            </w:r>
          </w:p>
        </w:tc>
        <w:tc>
          <w:tcPr>
            <w:tcW w:type="dxa" w:w="1512"/>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PASS</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functional-results.json</w:t>
            </w:r>
          </w:p>
        </w:tc>
      </w:tr>
      <w:tr>
        <w:trPr>
          <w:cantSplit/>
        </w:trPr>
        <w:tc>
          <w:tcPr>
            <w:tcW w:type="dxa" w:w="144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F08-F09</w:t>
            </w:r>
          </w:p>
        </w:tc>
        <w:tc>
          <w:tcPr>
            <w:tcW w:type="dxa" w:w="482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Header thiếu trường và filesize âm</w:t>
            </w:r>
          </w:p>
        </w:tc>
        <w:tc>
          <w:tcPr>
            <w:tcW w:type="dxa" w:w="1512"/>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PASS</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functional-results.json; server-functional.log</w:t>
            </w:r>
          </w:p>
        </w:tc>
      </w:tr>
      <w:tr>
        <w:trPr>
          <w:cantSplit/>
        </w:trPr>
        <w:tc>
          <w:tcPr>
            <w:tcW w:type="dxa" w:w="144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F11</w:t>
            </w:r>
          </w:p>
        </w:tc>
        <w:tc>
          <w:tcPr>
            <w:tcW w:type="dxa" w:w="482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Đóng socket sau 49.152/4.194.304 byte</w:t>
            </w:r>
          </w:p>
        </w:tc>
        <w:tc>
          <w:tcPr>
            <w:tcW w:type="dxa" w:w="1512"/>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PASS</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Không còn final hoặc .part</w:t>
            </w:r>
          </w:p>
        </w:tc>
      </w:tr>
      <w:tr>
        <w:trPr>
          <w:cantSplit/>
        </w:trPr>
        <w:tc>
          <w:tcPr>
            <w:tcW w:type="dxa" w:w="144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F12</w:t>
            </w:r>
          </w:p>
        </w:tc>
        <w:tc>
          <w:tcPr>
            <w:tcW w:type="dxa" w:w="482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Server không sẵn sàng</w:t>
            </w:r>
          </w:p>
        </w:tc>
        <w:tc>
          <w:tcPr>
            <w:tcW w:type="dxa" w:w="1512"/>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PASS</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Client trả thông báo timeout</w:t>
            </w:r>
          </w:p>
        </w:tc>
      </w:tr>
      <w:tr>
        <w:trPr>
          <w:cantSplit/>
        </w:trPr>
        <w:tc>
          <w:tcPr>
            <w:tcW w:type="dxa" w:w="144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F15</w:t>
            </w:r>
          </w:p>
        </w:tc>
        <w:tc>
          <w:tcPr>
            <w:tcW w:type="dxa" w:w="4824"/>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Một Client ngắt, Client khác vẫn upload</w:t>
            </w:r>
          </w:p>
        </w:tc>
        <w:tc>
          <w:tcPr>
            <w:tcW w:type="dxa" w:w="1512"/>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PASS</w:t>
            </w:r>
          </w:p>
        </w:tc>
        <w:tc>
          <w:tcPr>
            <w:tcW w:type="dxa" w:w="223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Client hợp lệ nhận SUCCESS</w:t>
            </w:r>
          </w:p>
        </w:tc>
      </w:tr>
      <w:tr>
        <w:trPr>
          <w:cantSplit/>
        </w:trPr>
        <w:tc>
          <w:tcPr>
            <w:tcW w:type="dxa" w:w="144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Rerun 17 test</w:t>
            </w:r>
          </w:p>
        </w:tc>
        <w:tc>
          <w:tcPr>
            <w:tcW w:type="dxa" w:w="4824"/>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Storage cleanup và TCP smoke</w:t>
            </w:r>
          </w:p>
        </w:tc>
        <w:tc>
          <w:tcPr>
            <w:tcW w:type="dxa" w:w="1512"/>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7"/>
              </w:rPr>
              <w:t>PASS</w:t>
            </w:r>
          </w:p>
        </w:tc>
        <w:tc>
          <w:tcPr>
            <w:tcW w:type="dxa" w:w="223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7"/>
              </w:rPr>
              <w:t>17/17 ngày 12/09/2026</w:t>
            </w:r>
          </w:p>
        </w:tc>
      </w:tr>
    </w:tbl>
    <w:p>
      <w:pPr>
        <w:spacing w:after="40"/>
      </w:pPr>
    </w:p>
    <w:p>
      <w:pPr>
        <w:spacing w:after="100" w:line="276" w:lineRule="auto"/>
      </w:pPr>
      <w:r>
        <w:rPr>
          <w:rFonts w:ascii="Cambria" w:hAnsi="Cambria" w:eastAsia="Cambria"/>
          <w:sz w:val="22"/>
        </w:rPr>
        <w:t>Giới hạn: F11/F15 là bài TCP thật nhưng không chứng minh cơ chế release slot trong UploadCoordinator với một batch queue N = 3. Bằng chứng cho tình huống đó hiện chỉ ở mức source review.</w:t>
      </w:r>
    </w:p>
    <w:p>
      <w:pPr>
        <w:sectPr>
          <w:headerReference w:type="default" r:id="rId14"/>
          <w:footerReference w:type="default" r:id="rId15"/>
          <w:pgSz w:w="12240" w:h="15840"/>
          <w:pgMar w:top="1037" w:right="1123" w:bottom="1037" w:left="1123" w:header="403" w:footer="461" w:gutter="0"/>
          <w:cols w:space="720"/>
          <w:docGrid w:linePitch="360"/>
        </w:sectPr>
      </w:pPr>
    </w:p>
    <w:p>
      <w:pPr>
        <w:pStyle w:val="Heading1"/>
        <w:keepNext/>
      </w:pPr>
      <w:r>
        <w:t>12 Lỗi, rủi ro và giới hạn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8"/>
        <w:gridCol w:w="2328"/>
        <w:gridCol w:w="2328"/>
        <w:gridCol w:w="2328"/>
        <w:gridCol w:w="2328"/>
        <w:gridCol w:w="2328"/>
      </w:tblGrid>
      <w:tr>
        <w:trPr>
          <w:tblHeader w:val="true"/>
        </w:trPr>
        <w:tc>
          <w:tcPr>
            <w:tcW w:type="dxa" w:w="108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ID</w:t>
            </w:r>
          </w:p>
        </w:tc>
        <w:tc>
          <w:tcPr>
            <w:tcW w:type="dxa" w:w="3312"/>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Nội dung</w:t>
            </w:r>
          </w:p>
        </w:tc>
        <w:tc>
          <w:tcPr>
            <w:tcW w:type="dxa" w:w="129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Mức độ</w:t>
            </w:r>
          </w:p>
        </w:tc>
        <w:tc>
          <w:tcPr>
            <w:tcW w:type="dxa" w:w="288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Bằng chứng</w:t>
            </w:r>
          </w:p>
        </w:tc>
        <w:tc>
          <w:tcPr>
            <w:tcW w:type="dxa" w:w="288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Ảnh hưởng</w:t>
            </w:r>
          </w:p>
        </w:tc>
        <w:tc>
          <w:tcPr>
            <w:tcW w:type="dxa" w:w="288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Đề xuất</w:t>
            </w:r>
          </w:p>
        </w:tc>
      </w:tr>
      <w:tr>
        <w:trPr>
          <w:cantSplit/>
        </w:trPr>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QA-RUN-01</w:t>
            </w:r>
          </w:p>
        </w:tc>
        <w:tc>
          <w:tcPr>
            <w:tcW w:type="dxa" w:w="331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QA runner tính sai CODE_ROOT sau khi được chuyển thư mục</w:t>
            </w:r>
          </w:p>
        </w:tc>
        <w:tc>
          <w:tcPr>
            <w:tcW w:type="dxa" w:w="129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Cao</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run_qa.py:35-41; chạy lại exit 1</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Không thể tái lập stress bằng lệnh đóng gói</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Sửa logic tìm repository root; thêm smoke test cho entry point</w:t>
            </w:r>
          </w:p>
        </w:tc>
      </w:tr>
      <w:tr>
        <w:trPr>
          <w:cantSplit/>
        </w:trPr>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EVID-01</w:t>
            </w:r>
          </w:p>
        </w:tc>
        <w:tc>
          <w:tcPr>
            <w:tcW w:type="dxa" w:w="331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Manifest không khớp: 1 MATCH, 10 MISMATCH, 1 MISSING</w:t>
            </w:r>
          </w:p>
        </w:tc>
        <w:tc>
          <w:tcPr>
            <w:tcW w:type="dxa" w:w="129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Cao</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manifest-sha256.json; đối chiếu 12/09</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Giảm độ tin cậy chuỗi bằng chứng</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Sinh lại manifest sau khi cố định nội dung và vị trí tệp</w:t>
            </w:r>
          </w:p>
        </w:tc>
      </w:tr>
      <w:tr>
        <w:trPr>
          <w:cantSplit/>
        </w:trPr>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QN3-01</w:t>
            </w:r>
          </w:p>
        </w:tc>
        <w:tc>
          <w:tcPr>
            <w:tcW w:type="dxa" w:w="331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Chưa đo đồng thời TCP thật của Client queue</w:t>
            </w:r>
          </w:p>
        </w:tc>
        <w:tc>
          <w:tcPr>
            <w:tcW w:type="dxa" w:w="129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Trung bình</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F14 chỉ gọi UploadQueue.take_next</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Không chứng minh end-to-end N = 3</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Thêm integration test có instrument socket/worker count</w:t>
            </w:r>
          </w:p>
        </w:tc>
      </w:tr>
      <w:tr>
        <w:trPr>
          <w:cantSplit/>
        </w:trPr>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SRV-01</w:t>
            </w:r>
          </w:p>
        </w:tc>
        <w:tc>
          <w:tcPr>
            <w:tcW w:type="dxa" w:w="331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Server không có limiter ba handler</w:t>
            </w:r>
          </w:p>
        </w:tc>
        <w:tc>
          <w:tcPr>
            <w:tcW w:type="dxa" w:w="129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Trung bình</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server.py tạo thread mỗi connection</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Client ngoài GUI có thể mở nhiều kết nối</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Chỉ bổ sung limiter nếu rubric yêu cầu phía Server</w:t>
            </w:r>
          </w:p>
        </w:tc>
      </w:tr>
      <w:tr>
        <w:trPr>
          <w:cantSplit/>
        </w:trPr>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PERF-01</w:t>
            </w:r>
          </w:p>
        </w:tc>
        <w:tc>
          <w:tcPr>
            <w:tcW w:type="dxa" w:w="3312"/>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Chỉ một lượt, loopback; không có CPU/RAM</w:t>
            </w:r>
          </w:p>
        </w:tc>
        <w:tc>
          <w:tcPr>
            <w:tcW w:type="dxa" w:w="1296"/>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Trung bình</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performance JSON/CSV</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Chưa đánh giá biến thiên và tài nguyên</w:t>
            </w:r>
          </w:p>
        </w:tc>
        <w:tc>
          <w:tcPr>
            <w:tcW w:type="dxa" w:w="2880"/>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Chạy tối thiểu 3 lượt/mức; đo tài nguyên và LAN</w:t>
            </w:r>
          </w:p>
        </w:tc>
      </w:tr>
      <w:tr>
        <w:trPr>
          <w:cantSplit/>
        </w:trPr>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LOG-01</w:t>
            </w:r>
          </w:p>
        </w:tc>
        <w:tc>
          <w:tcPr>
            <w:tcW w:type="dxa" w:w="3312"/>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Log Server không có timestamp và có dòng xen kẽ</w:t>
            </w:r>
          </w:p>
        </w:tc>
        <w:tc>
          <w:tcPr>
            <w:tcW w:type="dxa" w:w="1296"/>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Thấp</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server-load-20.log</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Khó dựng timeline đồng thời</w:t>
            </w:r>
          </w:p>
        </w:tc>
        <w:tc>
          <w:tcPr>
            <w:tcW w:type="dxa" w:w="2880"/>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Dùng logging thread-safe kèm timestamp và thread id</w:t>
            </w:r>
          </w:p>
        </w:tc>
      </w:tr>
    </w:tbl>
    <w:p>
      <w:pPr>
        <w:spacing w:after="40"/>
      </w:pPr>
    </w:p>
    <w:p>
      <w:pPr>
        <w:spacing w:after="100" w:line="276" w:lineRule="auto"/>
      </w:pPr>
      <w:r>
        <w:rPr>
          <w:rFonts w:ascii="Cambria" w:hAnsi="Cambria" w:eastAsia="Cambria"/>
          <w:sz w:val="22"/>
        </w:rPr>
        <w:t>Đánh giá Server: không tìm thấy yêu cầu trong README bắt buộc Server phải tự giới hạn ba kết nối. Cần xác nhận với giảng viên liệu N=3 phải được bảo vệ tại cả Client và Server hay chỉ tại Client.</w:t>
      </w:r>
    </w:p>
    <w:p>
      <w:pPr>
        <w:sectPr>
          <w:headerReference w:type="default" r:id="rId16"/>
          <w:footerReference w:type="default" r:id="rId17"/>
          <w:pgSz w:w="15840" w:h="12240" w:orient="landscape"/>
          <w:pgMar w:top="936" w:right="936" w:bottom="936" w:left="936" w:header="403" w:footer="461" w:gutter="0"/>
          <w:cols w:space="720"/>
          <w:docGrid w:linePitch="360"/>
        </w:sectPr>
      </w:pPr>
    </w:p>
    <w:p>
      <w:pPr>
        <w:pStyle w:val="Heading1"/>
        <w:keepNext/>
      </w:pPr>
      <w:r>
        <w:t>13 Hướng dẫn chạy lại</w:t>
      </w:r>
    </w:p>
    <w:p>
      <w:pPr>
        <w:spacing w:after="100" w:line="276" w:lineRule="auto"/>
      </w:pPr>
      <w:r>
        <w:rPr>
          <w:rFonts w:ascii="Cambria" w:hAnsi="Cambria" w:eastAsia="Cambria"/>
          <w:sz w:val="22"/>
        </w:rPr>
        <w:t>Thực hiện từ thư mục gốc repository. Không dùng đường dẫn tuyệt đối của một máy trong lệnh báo cáo.</w:t>
      </w:r>
    </w:p>
    <w:p>
      <w:pPr>
        <w:spacing w:after="100" w:line="276" w:lineRule="auto"/>
      </w:pPr>
      <w:r>
        <w:rPr>
          <w:rFonts w:ascii="Cambria" w:hAnsi="Cambria" w:eastAsia="Cambria"/>
          <w:sz w:val="22"/>
        </w:rPr>
        <w:t>A. Regression hiện có</w:t>
      </w:r>
    </w:p>
    <w:p>
      <w:pPr>
        <w:pStyle w:val="Code"/>
        <w:spacing w:after="60"/>
        <w:ind w:left="317" w:right="173"/>
      </w:pPr>
      <w:r>
        <w:rPr>
          <w:rFonts w:ascii="Consolas" w:hAnsi="Consolas" w:eastAsia="Consolas"/>
          <w:color w:val="000000"/>
          <w:sz w:val="18"/>
        </w:rPr>
        <w:t>python -B -m unittest discover -s Code/tests -v</w:t>
      </w:r>
    </w:p>
    <w:p>
      <w:pPr>
        <w:spacing w:after="100" w:line="276" w:lineRule="auto"/>
      </w:pPr>
      <w:r>
        <w:rPr>
          <w:rFonts w:ascii="Cambria" w:hAnsi="Cambria" w:eastAsia="Cambria"/>
          <w:sz w:val="22"/>
        </w:rPr>
        <w:t>Phiên đối chiếu: bắt đầu 12/09/2026 22:55:46 +07:00; Python 3.12.14; 17 test; hoàn tất 17/17 PASS trong 0,240 giây; exit code 0. Log thực thi được ghi nhận trong Mục 13 của báo cáo này.</w:t>
      </w:r>
    </w:p>
    <w:p>
      <w:pPr>
        <w:spacing w:after="100" w:line="276" w:lineRule="auto"/>
      </w:pPr>
      <w:r>
        <w:rPr>
          <w:rFonts w:ascii="Cambria" w:hAnsi="Cambria" w:eastAsia="Cambria"/>
          <w:sz w:val="22"/>
        </w:rPr>
        <w:t>B. QA runner đóng gói</w:t>
      </w:r>
    </w:p>
    <w:p>
      <w:pPr>
        <w:pStyle w:val="Code"/>
        <w:spacing w:after="60"/>
        <w:ind w:left="317" w:right="173"/>
      </w:pPr>
      <w:r>
        <w:rPr>
          <w:rFonts w:ascii="Consolas" w:hAnsi="Consolas" w:eastAsia="Consolas"/>
          <w:color w:val="000000"/>
          <w:sz w:val="18"/>
        </w:rPr>
        <w:t>python -B "Extra/Kiểm thử/ma-kiem-thu/run_qa.py" --clients 5 20 --file-size-mib 2</w:t>
      </w:r>
    </w:p>
    <w:p>
      <w:pPr>
        <w:spacing w:after="100" w:line="276" w:lineRule="auto"/>
      </w:pPr>
      <w:r>
        <w:rPr>
          <w:rFonts w:ascii="Cambria" w:hAnsi="Cambria" w:eastAsia="Cambria"/>
          <w:sz w:val="22"/>
        </w:rPr>
        <w:t>Phiên đối chiếu: bắt đầu 12/09/2026 22:55:49 +07:00; Python 3.12.14; dự kiến 5 và 20 Client, 2 MiB/Client, một lượt/mức. Runner dừng trước khi khởi tạo tải với ModuleNotFoundError: No module named 'protocol'; exit code 1. Vì vậy không có log Server hoặc số liệu performance mới. Bằng chứng lỗi: entry point run_qa.py:35-41 và biên bản tại mục này.</w:t>
      </w:r>
    </w:p>
    <w:p>
      <w:pPr>
        <w:spacing w:after="100" w:line="276" w:lineRule="auto"/>
      </w:pPr>
      <w:r>
        <w:rPr>
          <w:rFonts w:ascii="Cambria" w:hAnsi="Cambria" w:eastAsia="Cambria"/>
          <w:sz w:val="22"/>
        </w:rPr>
        <w:t>C. Chạy Server và Client thủ công</w:t>
      </w:r>
    </w:p>
    <w:p>
      <w:pPr>
        <w:pStyle w:val="Code"/>
        <w:spacing w:after="60"/>
        <w:ind w:left="317" w:right="173"/>
      </w:pPr>
      <w:r>
        <w:rPr>
          <w:rFonts w:ascii="Consolas" w:hAnsi="Consolas" w:eastAsia="Consolas"/>
          <w:color w:val="000000"/>
          <w:sz w:val="18"/>
        </w:rPr>
        <w:t>python Code/server.py --host 127.0.0.1 --port 9000 --dir uploads</w:t>
      </w:r>
    </w:p>
    <w:p>
      <w:pPr>
        <w:pStyle w:val="Code"/>
        <w:spacing w:after="60"/>
        <w:ind w:left="317" w:right="173"/>
      </w:pPr>
      <w:r>
        <w:rPr>
          <w:rFonts w:ascii="Consolas" w:hAnsi="Consolas" w:eastAsia="Consolas"/>
          <w:color w:val="000000"/>
          <w:sz w:val="18"/>
        </w:rPr>
        <w:t>python Code/ui-handoff/client/run.py</w:t>
      </w:r>
    </w:p>
    <w:p>
      <w:pPr>
        <w:spacing w:after="100" w:line="276" w:lineRule="auto"/>
      </w:pPr>
      <w:r>
        <w:rPr>
          <w:rFonts w:ascii="Cambria" w:hAnsi="Cambria" w:eastAsia="Cambria"/>
          <w:sz w:val="22"/>
        </w:rPr>
        <w:t>Để bổ sung bằng chứng queue end-to-end, cần instrument số worker/socket đang hoạt động, thêm 5 file qua UI và ghi nhận max active = 3, waiting ban đầu = 2, thứ tự FIFO và release slot sau SUCCESS/ERROR/disconnect.</w:t>
      </w:r>
    </w:p>
    <w:p>
      <w:pPr>
        <w:pStyle w:val="Heading1"/>
        <w:keepNext/>
      </w:pPr>
      <w:r>
        <w:t>14 Danh mục bằng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3816"/>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Đường dẫn tương đối</w:t>
            </w:r>
          </w:p>
        </w:tc>
        <w:tc>
          <w:tcPr>
            <w:tcW w:type="dxa" w:w="3528"/>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Nội dung</w:t>
            </w:r>
          </w:p>
        </w:tc>
        <w:tc>
          <w:tcPr>
            <w:tcW w:type="dxa" w:w="1080"/>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Loại</w:t>
            </w:r>
          </w:p>
        </w:tc>
        <w:tc>
          <w:tcPr>
            <w:tcW w:type="dxa" w:w="1584"/>
            <w:shd w:fill="1F4E78"/>
            <w:vAlign w:val="center"/>
            <w:tcMar>
              <w:top w:w="90" w:type="dxa"/>
              <w:start w:w="90" w:type="dxa"/>
              <w:bottom w:w="90" w:type="dxa"/>
              <w:end w:w="90" w:type="dxa"/>
            </w:tcMar>
          </w:tcPr>
          <w:p>
            <w:pPr>
              <w:spacing w:before="0" w:after="0" w:line="259" w:lineRule="auto"/>
              <w:jc w:val="center"/>
            </w:pPr>
            <w:r/>
            <w:r>
              <w:rPr>
                <w:rFonts w:ascii="Cambria" w:hAnsi="Cambria" w:eastAsia="Cambria"/>
                <w:b/>
                <w:color w:val="FFFFFF"/>
                <w:sz w:val="16"/>
              </w:rPr>
              <w:t>Tình trạng</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README.md; Code/README.md</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Yêu cầu, thành viên, kiến trúc và lệnh chạy</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Source</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Đã đối chiếu</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Code/server.py</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Server thread-per-connection</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Source</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Đã đối chiếu</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Code/protocol.py</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Framing và validation</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Source</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Đã đối chiếu</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Code/ui-handoff/client/config.example.json</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max_concurrent = 3</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Source</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Đã đối chiếu</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.../config.py; queue_manager.py; uploader.py</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Config, FIFO, cấp/release slot</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Source</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Đã đối chiếu</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Code/tests/</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17 unit/smoke test</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Test</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Chạy lại PASS</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Extra/Kiểm thử/ma-kiem-thu/run_qa.py</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F01-F15 và stress 5/20</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Runner</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Entry point FAIL</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Extra/Kiểm thử/bao-cao/QA_TEST_REPORT.md</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Báo cáo QA ngày 07/09/2026</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Report</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Đã đối chiếu</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Extra/Kiểm thử/bang-chung/functional-results.json</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F01-F15</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JSON</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Manifest MISMATCH</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.../performance-results.json và .csv</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Số liệu 5/20 Client</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JSON/CSV</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Manifest MISMATCH</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.../server-load-5.log; server-load-20.log</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Log nhận/lưu workload</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Log</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Manifest MISMATCH</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.../regression-results.json</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17 test lịch sử</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JSON</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Manifest MISMATCH</w:t>
            </w:r>
          </w:p>
        </w:tc>
      </w:tr>
      <w:tr>
        <w:trPr>
          <w:cantSplit/>
        </w:trPr>
        <w:tc>
          <w:tcPr>
            <w:tcW w:type="dxa" w:w="3816"/>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.../ui-upload-completed.png</w:t>
            </w:r>
          </w:p>
        </w:tc>
        <w:tc>
          <w:tcPr>
            <w:tcW w:type="dxa" w:w="352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Ảnh UI hoàn tất</w:t>
            </w:r>
          </w:p>
        </w:tc>
        <w:tc>
          <w:tcPr>
            <w:tcW w:type="dxa" w:w="1080"/>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PNG</w:t>
            </w:r>
          </w:p>
        </w:tc>
        <w:tc>
          <w:tcPr>
            <w:tcW w:type="dxa" w:w="1584"/>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Manifest MATCH</w:t>
            </w:r>
          </w:p>
        </w:tc>
      </w:tr>
      <w:tr>
        <w:trPr>
          <w:cantSplit/>
        </w:trPr>
        <w:tc>
          <w:tcPr>
            <w:tcW w:type="dxa" w:w="3816"/>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.../manifest-sha256.json</w:t>
            </w:r>
          </w:p>
        </w:tc>
        <w:tc>
          <w:tcPr>
            <w:tcW w:type="dxa" w:w="3528"/>
            <w:shd w:fill="EAF2F8"/>
            <w:vAlign w:val="center"/>
            <w:tcMar>
              <w:top w:w="90" w:type="dxa"/>
              <w:start w:w="90" w:type="dxa"/>
              <w:bottom w:w="90" w:type="dxa"/>
              <w:end w:w="90" w:type="dxa"/>
            </w:tcMar>
          </w:tcPr>
          <w:p>
            <w:pPr>
              <w:spacing w:before="0" w:after="0" w:line="259" w:lineRule="auto"/>
              <w:jc w:val="left"/>
            </w:pPr>
            <w:r/>
            <w:r>
              <w:rPr>
                <w:rFonts w:ascii="Cambria" w:hAnsi="Cambria" w:eastAsia="Cambria"/>
                <w:b w:val="0"/>
                <w:color w:val="000000"/>
                <w:sz w:val="16"/>
              </w:rPr>
              <w:t>Danh sách 12 checksum</w:t>
            </w:r>
          </w:p>
        </w:tc>
        <w:tc>
          <w:tcPr>
            <w:tcW w:type="dxa" w:w="1080"/>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Manifest</w:t>
            </w:r>
          </w:p>
        </w:tc>
        <w:tc>
          <w:tcPr>
            <w:tcW w:type="dxa" w:w="1584"/>
            <w:shd w:fill="EAF2F8"/>
            <w:vAlign w:val="center"/>
            <w:tcMar>
              <w:top w:w="90" w:type="dxa"/>
              <w:start w:w="90" w:type="dxa"/>
              <w:bottom w:w="90" w:type="dxa"/>
              <w:end w:w="90" w:type="dxa"/>
            </w:tcMar>
          </w:tcPr>
          <w:p>
            <w:pPr>
              <w:spacing w:before="0" w:after="0" w:line="259" w:lineRule="auto"/>
              <w:jc w:val="center"/>
            </w:pPr>
            <w:r/>
            <w:r>
              <w:rPr>
                <w:rFonts w:ascii="Cambria" w:hAnsi="Cambria" w:eastAsia="Cambria"/>
                <w:b w:val="0"/>
                <w:color w:val="000000"/>
                <w:sz w:val="16"/>
              </w:rPr>
              <w:t>1 khớp; 10 lệch; 1 thiếu</w:t>
            </w:r>
          </w:p>
        </w:tc>
      </w:tr>
    </w:tbl>
    <w:p>
      <w:pPr>
        <w:spacing w:after="40"/>
      </w:pPr>
    </w:p>
    <w:p>
      <w:pPr>
        <w:spacing w:after="100" w:line="276" w:lineRule="auto"/>
      </w:pPr>
      <w:r>
        <w:rPr>
          <w:rFonts w:ascii="Cambria" w:hAnsi="Cambria" w:eastAsia="Cambria"/>
          <w:sz w:val="22"/>
        </w:rPr>
        <w:t>Tệp QA_TEST_REPORT.md mà manifest liệt kê không còn nằm trong thư mục bang-chung; bản hiện hữu ở Extra/Kiểm thử/bao-cao/. Do khác vị trí và phần lớn checksum không khớp, bộ bằng chứng cần được đóng băng và sinh lại manifest trước khi nộp chính thức.</w:t>
      </w:r>
    </w:p>
    <w:p>
      <w:pPr>
        <w:pStyle w:val="Heading1"/>
        <w:keepNext/>
      </w:pPr>
      <w:r>
        <w:t>15 Kết luận cuối</w:t>
      </w:r>
    </w:p>
    <w:p>
      <w:pPr>
        <w:spacing w:after="100" w:line="276" w:lineRule="auto"/>
      </w:pPr>
      <w:r>
        <w:rPr>
          <w:rFonts w:ascii="Cambria" w:hAnsi="Cambria" w:eastAsia="Cambria"/>
          <w:sz w:val="22"/>
        </w:rPr>
        <w:t>Client triển khai queue N = 3 đúng theo cấu hình và thuật toán FIFO; F14 xác nhận 3 file active và 2 file waiting ở mức mô hình. Source cho thấy slot được cấp lại sau success/error, nhưng chưa có phép đo TCP end-to-end chứng minh giới hạn ba upload thật. Kết luận queue vì vậy là PARTIAL.</w:t>
      </w:r>
    </w:p>
    <w:p>
      <w:pPr>
        <w:spacing w:after="100" w:line="276" w:lineRule="auto"/>
      </w:pPr>
      <w:r>
        <w:rPr>
          <w:rFonts w:ascii="Cambria" w:hAnsi="Cambria" w:eastAsia="Cambria"/>
          <w:sz w:val="22"/>
        </w:rPr>
        <w:t>Hai mức stress riêng biệt đạt: 5/5 và 20/20 Client thành công trong một lượt, file 2 MiB/Client, tỷ lệ lỗi workload 0%. Khi tăng tải, mean latency tăng từ 81,574 ms lên 361,986 ms và throughput giảm từ 118,333 xuống 100,536 MiB/s. Đây là baseline local loopback, không có dữ liệu CPU/RAM và không đại diện cho LAN/Internet.</w:t>
      </w:r>
    </w:p>
    <w:p>
      <w:pPr>
        <w:spacing w:after="100" w:line="276" w:lineRule="auto"/>
      </w:pPr>
      <w:r>
        <w:rPr>
          <w:rFonts w:ascii="Cambria" w:hAnsi="Cambria" w:eastAsia="Cambria"/>
          <w:sz w:val="22"/>
        </w:rPr>
        <w:t>Server không tự giới hạn ba handler. README chỉ yêu cầu cơ chế hàng đợi hoặc upload đồng thời có giới hạn và Client đã thực thi giới hạn; do đó không kết luận toàn dự án FAIL chỉ dựa trên Server. Cần xác nhận yêu cầu với giảng viên. Trước khi nộp, ưu tiên sửa entry point QA runner, sinh lại manifest và bổ sung integration test đo đồng thời TCP thực tế của queue.</w:t>
      </w:r>
    </w:p>
    <w:sectPr w:rsidR="00FC693F" w:rsidRPr="0006063C" w:rsidSect="00034616">
      <w:headerReference w:type="default" r:id="rId18"/>
      <w:footerReference w:type="default" r:id="rId19"/>
      <w:pgSz w:w="12240" w:h="15840"/>
      <w:pgMar w:top="1037" w:right="1123"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666666"/>
        <w:sz w:val="18"/>
      </w:rPr>
      <w:t xml:space="preserve">Trang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666666"/>
        <w:sz w:val="18"/>
      </w:rPr>
      <w:t xml:space="preserve">Trang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666666"/>
        <w:sz w:val="18"/>
      </w:rPr>
      <w:t xml:space="preserve">Trang </w:t>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666666"/>
        <w:sz w:val="18"/>
      </w:rPr>
      <w:t xml:space="preserve">Trang </w:t>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666666"/>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Cambria"/>
        <w:b/>
        <w:color w:val="666666"/>
        <w:sz w:val="16"/>
      </w:rPr>
      <w:t>UDM_10  |  BÁO CÁO KIỂM THỬ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Cambria"/>
        <w:b/>
        <w:color w:val="666666"/>
        <w:sz w:val="16"/>
      </w:rPr>
      <w:t>UDM_10  |  BÁO CÁO KIỂM THỬ</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Cambria"/>
        <w:b/>
        <w:color w:val="666666"/>
        <w:sz w:val="16"/>
      </w:rPr>
      <w:t>UDM_10  |  BÁO CÁO KIỂM THỬ</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Cambria"/>
        <w:b/>
        <w:color w:val="666666"/>
        <w:sz w:val="16"/>
      </w:rPr>
      <w:t>UDM_10  |  BÁO CÁO KIỂM THỬ</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Cambria"/>
        <w:b/>
        <w:color w:val="666666"/>
        <w:sz w:val="16"/>
      </w:rPr>
      <w:t>UDM_10  |  BÁO CÁO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eastAsia="Cambri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mbria" w:hAnsi="Cambria" w:eastAsia="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mbria" w:hAnsi="Cambria" w:eastAsia="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hàng đợi N = 3 và hiệu năng với 5 và 20 Client</dc:title>
  <dc:subject>UDM_10 - Queue, stress và performance</dc:subject>
  <dc:creator>Nhóm UDM_10</dc:creator>
  <cp:keywords>UDM_10, queue N=3, stress test, performance, TCP</cp:keywords>
  <dc:description>Bản hiệu chỉnh dựa trên mã nguồn và bằng chứng repository ngày 12/09/2026.</dc:description>
  <cp:lastModifiedBy/>
  <cp:revision>1</cp:revision>
  <dcterms:created xsi:type="dcterms:W3CDTF">2013-12-23T23:15:00Z</dcterms:created>
  <dcterms:modified xsi:type="dcterms:W3CDTF">2013-12-23T23:15:00Z</dcterms:modified>
  <cp:category/>
</cp:coreProperties>
</file>